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8427" w14:textId="77777777" w:rsidR="00BD55C3" w:rsidRDefault="00FE2C84">
      <w:r>
        <w:rPr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135168F1" wp14:editId="5F97AFAD">
            <wp:simplePos x="0" y="0"/>
            <wp:positionH relativeFrom="column">
              <wp:posOffset>4809808</wp:posOffset>
            </wp:positionH>
            <wp:positionV relativeFrom="paragraph">
              <wp:posOffset>-317</wp:posOffset>
            </wp:positionV>
            <wp:extent cx="1133157" cy="1085850"/>
            <wp:effectExtent l="0" t="0" r="0" b="0"/>
            <wp:wrapNone/>
            <wp:docPr id="75396776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10" r="13854" b="21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157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4B76">
        <w:rPr>
          <w:b/>
          <w:sz w:val="32"/>
        </w:rPr>
        <w:t>{{NAME}}</w:t>
      </w:r>
    </w:p>
    <w:p w14:paraId="704EA794" w14:textId="77777777" w:rsidR="00BD55C3" w:rsidRDefault="00D64B76">
      <w:r>
        <w:t>{{TITLE_LINE}}</w:t>
      </w:r>
    </w:p>
    <w:p w14:paraId="147FC9B0" w14:textId="77777777" w:rsidR="00FE2C84" w:rsidRPr="00FE2C84" w:rsidRDefault="00D64B76">
      <w:pPr>
        <w:rPr>
          <w:lang w:val="nb-NO"/>
        </w:rPr>
      </w:pPr>
      <w:r w:rsidRPr="00FE2C84">
        <w:rPr>
          <w:lang w:val="nb-NO"/>
        </w:rPr>
        <w:t>Telefon: {{PHONE}} | E-post: {{EMAIL}}</w:t>
      </w:r>
    </w:p>
    <w:p w14:paraId="05690E3A" w14:textId="77777777" w:rsidR="00BD55C3" w:rsidRPr="00166B6A" w:rsidRDefault="00D64B76">
      <w:pPr>
        <w:rPr>
          <w:lang w:val="nb-NO"/>
        </w:rPr>
      </w:pPr>
      <w:r w:rsidRPr="00166B6A">
        <w:rPr>
          <w:lang w:val="nb-NO"/>
        </w:rPr>
        <w:t>LinkedIn: {{LINKEDIN}}</w:t>
      </w:r>
    </w:p>
    <w:p w14:paraId="2A537DC5" w14:textId="77777777" w:rsidR="00BD55C3" w:rsidRPr="00166B6A" w:rsidRDefault="00BD55C3">
      <w:pPr>
        <w:jc w:val="right"/>
        <w:rPr>
          <w:lang w:val="nb-NO"/>
        </w:rPr>
      </w:pPr>
    </w:p>
    <w:p w14:paraId="600CB8F8" w14:textId="77777777" w:rsidR="00BD55C3" w:rsidRPr="00166B6A" w:rsidRDefault="00BD55C3">
      <w:pPr>
        <w:pBdr>
          <w:bottom w:val="single" w:sz="4" w:space="0" w:color="D3D3D3"/>
        </w:pBdr>
        <w:rPr>
          <w:lang w:val="nb-NO"/>
        </w:rPr>
      </w:pPr>
    </w:p>
    <w:p w14:paraId="6320EA18" w14:textId="77777777" w:rsidR="00FE2C84" w:rsidRDefault="00FE2C84">
      <w:pPr>
        <w:pStyle w:val="CustomHeading"/>
        <w:rPr>
          <w:lang w:val="nb-NO"/>
        </w:rPr>
      </w:pPr>
    </w:p>
    <w:p w14:paraId="00C1790F" w14:textId="77777777" w:rsidR="00BD55C3" w:rsidRPr="00FE2C84" w:rsidRDefault="00D64B76">
      <w:pPr>
        <w:pStyle w:val="CustomHeading"/>
        <w:rPr>
          <w:lang w:val="nb-NO"/>
        </w:rPr>
      </w:pPr>
      <w:r w:rsidRPr="00FE2C84">
        <w:rPr>
          <w:lang w:val="nb-NO"/>
        </w:rPr>
        <w:t>Sammendrag</w:t>
      </w:r>
    </w:p>
    <w:p w14:paraId="194DDBDD" w14:textId="77777777" w:rsidR="00BD55C3" w:rsidRPr="00FE2C84" w:rsidRDefault="00D64B76">
      <w:pPr>
        <w:rPr>
          <w:lang w:val="nb-NO"/>
        </w:rPr>
      </w:pPr>
      <w:r w:rsidRPr="00FE2C84">
        <w:rPr>
          <w:lang w:val="nb-NO"/>
        </w:rPr>
        <w:t>{{SUMMARY_PARAGRAPH}}</w:t>
      </w:r>
    </w:p>
    <w:p w14:paraId="5AF87597" w14:textId="77777777" w:rsidR="00FE2C84" w:rsidRDefault="00FE2C84">
      <w:pPr>
        <w:pStyle w:val="CustomHeading"/>
        <w:rPr>
          <w:lang w:val="nb-NO"/>
        </w:rPr>
      </w:pPr>
    </w:p>
    <w:p w14:paraId="08C41210" w14:textId="77777777" w:rsidR="00BD55C3" w:rsidRPr="00FE2C84" w:rsidRDefault="00D64B76">
      <w:pPr>
        <w:pStyle w:val="CustomHeading"/>
        <w:rPr>
          <w:lang w:val="nb-NO"/>
        </w:rPr>
      </w:pPr>
      <w:r w:rsidRPr="00FE2C84">
        <w:rPr>
          <w:lang w:val="nb-NO"/>
        </w:rPr>
        <w:t>Nøkkelprestasjoner</w:t>
      </w:r>
    </w:p>
    <w:p w14:paraId="64F5B6B1" w14:textId="77777777" w:rsidR="009968AB" w:rsidRDefault="00000000">
      <w:pPr>
        <w:rPr>
          <w:lang w:val="nb-NO"/>
        </w:rPr>
      </w:pPr>
      <w:r w:rsidRPr="00166B6A">
        <w:rPr>
          <w:lang w:val="nb-NO"/>
        </w:rPr>
        <w:t>{{KEY_ACHIEVEMENT_BULLETS}}</w:t>
      </w:r>
    </w:p>
    <w:p w14:paraId="0D3135A3" w14:textId="77777777" w:rsidR="00166B6A" w:rsidRPr="00166B6A" w:rsidRDefault="00166B6A">
      <w:pPr>
        <w:rPr>
          <w:lang w:val="nb-NO"/>
        </w:rPr>
      </w:pPr>
    </w:p>
    <w:p w14:paraId="416E9E0F" w14:textId="77777777" w:rsidR="00BD55C3" w:rsidRPr="00FE2C84" w:rsidRDefault="00D64B76">
      <w:pPr>
        <w:pStyle w:val="CustomHeading"/>
        <w:rPr>
          <w:lang w:val="nb-NO"/>
        </w:rPr>
      </w:pPr>
      <w:r w:rsidRPr="00FE2C84">
        <w:rPr>
          <w:lang w:val="nb-NO"/>
        </w:rPr>
        <w:t>Treff på krav</w:t>
      </w:r>
    </w:p>
    <w:p w14:paraId="4BB285A8" w14:textId="77777777" w:rsidR="009968AB" w:rsidRDefault="00000000">
      <w:r>
        <w:t>{{JD_MATCH_BULLETS}}</w:t>
      </w:r>
    </w:p>
    <w:p w14:paraId="4BAED77C" w14:textId="77777777" w:rsidR="00166B6A" w:rsidRDefault="00166B6A"/>
    <w:p w14:paraId="1ABE6091" w14:textId="77777777" w:rsidR="00BD55C3" w:rsidRPr="00166B6A" w:rsidRDefault="00D64B76">
      <w:pPr>
        <w:pStyle w:val="CustomHeading"/>
      </w:pPr>
      <w:r w:rsidRPr="00166B6A">
        <w:t>Kjernekompetanse</w:t>
      </w:r>
    </w:p>
    <w:p w14:paraId="148B48AF" w14:textId="77777777" w:rsidR="00BD55C3" w:rsidRPr="00166B6A" w:rsidRDefault="00D64B76">
      <w:r w:rsidRPr="00166B6A">
        <w:t>{{CORE_COMPETENCE_LINE}}</w:t>
      </w:r>
    </w:p>
    <w:p w14:paraId="3E702948" w14:textId="77777777" w:rsidR="00FE2C84" w:rsidRDefault="00FE2C84">
      <w:pPr>
        <w:pStyle w:val="CustomHeading"/>
      </w:pPr>
    </w:p>
    <w:p w14:paraId="6FEC8279" w14:textId="2269F40E" w:rsidR="00BD55C3" w:rsidRDefault="00176BB0">
      <w:pPr>
        <w:pStyle w:val="CustomHeading"/>
      </w:pPr>
      <w:r>
        <w:t>Utvalgt</w:t>
      </w:r>
      <w:r w:rsidR="00794C0F">
        <w:t xml:space="preserve"> erfaring</w:t>
      </w:r>
    </w:p>
    <w:p w14:paraId="5F565B8F" w14:textId="77777777" w:rsidR="009968AB" w:rsidRPr="00A6053C" w:rsidRDefault="00000000" w:rsidP="00A6053C">
      <w:pPr>
        <w:rPr>
          <w:b/>
          <w:bCs/>
        </w:rPr>
      </w:pPr>
      <w:r w:rsidRPr="00A6053C">
        <w:rPr>
          <w:b/>
          <w:bCs/>
        </w:rPr>
        <w:t>{{ROLE_TITLE}} – {{ROLE_COMPANY}} ({{ROLE_PERIOD}})</w:t>
      </w:r>
    </w:p>
    <w:p w14:paraId="0F0363AE" w14:textId="77777777" w:rsidR="009968AB" w:rsidRDefault="00000000">
      <w:r>
        <w:t>{{ROLE_CLIENT_CONTEXT}}. {{ROLE_SUMMARY}}</w:t>
      </w:r>
    </w:p>
    <w:p w14:paraId="1013BED0" w14:textId="77777777" w:rsidR="009968AB" w:rsidRDefault="00000000">
      <w:r>
        <w:t>{{ROLE_BULLETS}}</w:t>
      </w:r>
    </w:p>
    <w:p w14:paraId="273F6BF7" w14:textId="442929A9" w:rsidR="0060171C" w:rsidRPr="00166B6A" w:rsidRDefault="0060171C" w:rsidP="0060171C">
      <w:r w:rsidRPr="00166B6A">
        <w:t>{{</w:t>
      </w:r>
      <w:r w:rsidR="00924C6C">
        <w:t>ROLE</w:t>
      </w:r>
      <w:r w:rsidRPr="00166B6A">
        <w:t>_COMPETENCE_LINE}}</w:t>
      </w:r>
    </w:p>
    <w:p w14:paraId="5972E170" w14:textId="77777777" w:rsidR="0060171C" w:rsidRDefault="0060171C"/>
    <w:p w14:paraId="7F6A9DD9" w14:textId="1A6293FB" w:rsidR="00FE79D4" w:rsidRDefault="00765A43" w:rsidP="00765A43">
      <w:pPr>
        <w:pStyle w:val="CustomHeading"/>
      </w:pPr>
      <w:r>
        <w:t>Øvrig erfaring</w:t>
      </w:r>
    </w:p>
    <w:p w14:paraId="47918AC0" w14:textId="0625EC9F" w:rsidR="006F1064" w:rsidRPr="00A6053C" w:rsidRDefault="006F1064" w:rsidP="006F1064">
      <w:pPr>
        <w:rPr>
          <w:b/>
          <w:bCs/>
        </w:rPr>
      </w:pPr>
      <w:r w:rsidRPr="00A6053C">
        <w:rPr>
          <w:b/>
          <w:bCs/>
        </w:rPr>
        <w:t>{{</w:t>
      </w:r>
      <w:r w:rsidR="0060171C">
        <w:rPr>
          <w:b/>
          <w:bCs/>
        </w:rPr>
        <w:t>SHORT</w:t>
      </w:r>
      <w:r w:rsidR="00E04C10">
        <w:rPr>
          <w:b/>
          <w:bCs/>
        </w:rPr>
        <w:t>_</w:t>
      </w:r>
      <w:r w:rsidRPr="00A6053C">
        <w:rPr>
          <w:b/>
          <w:bCs/>
        </w:rPr>
        <w:t>ROLE_TITLE}} – {{</w:t>
      </w:r>
      <w:r w:rsidR="0060171C">
        <w:rPr>
          <w:b/>
          <w:bCs/>
        </w:rPr>
        <w:t>SHORT</w:t>
      </w:r>
      <w:r w:rsidR="00E04C10">
        <w:rPr>
          <w:b/>
          <w:bCs/>
        </w:rPr>
        <w:t>_</w:t>
      </w:r>
      <w:r w:rsidRPr="00A6053C">
        <w:rPr>
          <w:b/>
          <w:bCs/>
        </w:rPr>
        <w:t>ROLE_COMPANY}} ({{</w:t>
      </w:r>
      <w:r w:rsidR="0060171C">
        <w:rPr>
          <w:b/>
          <w:bCs/>
        </w:rPr>
        <w:t>SHORT</w:t>
      </w:r>
      <w:r w:rsidR="00E04C10">
        <w:rPr>
          <w:b/>
          <w:bCs/>
        </w:rPr>
        <w:t>_</w:t>
      </w:r>
      <w:r w:rsidRPr="00A6053C">
        <w:rPr>
          <w:b/>
          <w:bCs/>
        </w:rPr>
        <w:t>ROLE_PERIOD}})</w:t>
      </w:r>
    </w:p>
    <w:p w14:paraId="3584B155" w14:textId="509FAA82" w:rsidR="006F1064" w:rsidRDefault="006F1064" w:rsidP="006F1064">
      <w:r>
        <w:t>{{</w:t>
      </w:r>
      <w:r w:rsidR="0060171C">
        <w:t>SHORT</w:t>
      </w:r>
      <w:r w:rsidR="00E04C10">
        <w:t>_</w:t>
      </w:r>
      <w:r>
        <w:t>ROLE_CLIENT_CONTEXT}}. {{</w:t>
      </w:r>
      <w:r w:rsidR="0060171C">
        <w:t>SHORT</w:t>
      </w:r>
      <w:r w:rsidR="00E04C10">
        <w:t>_</w:t>
      </w:r>
      <w:r>
        <w:t>ROLE_SUMMARY}}</w:t>
      </w:r>
    </w:p>
    <w:p w14:paraId="07621343" w14:textId="25E0B0D8" w:rsidR="00924C6C" w:rsidRPr="00166B6A" w:rsidRDefault="00924C6C" w:rsidP="00924C6C">
      <w:r w:rsidRPr="00166B6A">
        <w:t>{{</w:t>
      </w:r>
      <w:r>
        <w:t>SHORT_ROLE</w:t>
      </w:r>
      <w:r w:rsidRPr="00166B6A">
        <w:t>_COMPETENCE_LINE}}</w:t>
      </w:r>
    </w:p>
    <w:p w14:paraId="59CDCF2B" w14:textId="77777777" w:rsidR="006F1064" w:rsidRDefault="006F1064"/>
    <w:p w14:paraId="608BF8AB" w14:textId="77777777" w:rsidR="00BD55C3" w:rsidRPr="00166B6A" w:rsidRDefault="00D64B76">
      <w:pPr>
        <w:pStyle w:val="CustomHeading"/>
      </w:pPr>
      <w:r w:rsidRPr="00166B6A">
        <w:t>Utdanning</w:t>
      </w:r>
    </w:p>
    <w:p w14:paraId="74CFA06B" w14:textId="77777777" w:rsidR="00BD55C3" w:rsidRPr="00166B6A" w:rsidRDefault="00D64B76">
      <w:r w:rsidRPr="00166B6A">
        <w:t>{{EDUCATION_LINE}}</w:t>
      </w:r>
    </w:p>
    <w:p w14:paraId="5C4A2314" w14:textId="77777777" w:rsidR="00FE2C84" w:rsidRPr="00166B6A" w:rsidRDefault="00FE2C84">
      <w:pPr>
        <w:pStyle w:val="CustomHeading"/>
      </w:pPr>
    </w:p>
    <w:p w14:paraId="233099FF" w14:textId="77777777" w:rsidR="00BD55C3" w:rsidRPr="00166B6A" w:rsidRDefault="00D64B76">
      <w:pPr>
        <w:pStyle w:val="CustomHeading"/>
      </w:pPr>
      <w:r w:rsidRPr="00166B6A">
        <w:t>Sertifiseringer</w:t>
      </w:r>
    </w:p>
    <w:p w14:paraId="1A909C69" w14:textId="77777777" w:rsidR="00BD55C3" w:rsidRDefault="00D64B76">
      <w:r>
        <w:t>{{CERTIFICATION_LINE}}</w:t>
      </w:r>
    </w:p>
    <w:p w14:paraId="38CD3AA4" w14:textId="77777777" w:rsidR="00FE2C84" w:rsidRDefault="00FE2C84">
      <w:pPr>
        <w:pStyle w:val="CustomHeading"/>
      </w:pPr>
    </w:p>
    <w:p w14:paraId="344F7EE5" w14:textId="77777777" w:rsidR="00BD55C3" w:rsidRDefault="00D64B76">
      <w:pPr>
        <w:pStyle w:val="CustomHeading"/>
      </w:pPr>
      <w:r>
        <w:t>Språk</w:t>
      </w:r>
    </w:p>
    <w:p w14:paraId="68C3DE72" w14:textId="77777777" w:rsidR="00BD55C3" w:rsidRDefault="00D64B76">
      <w:r>
        <w:t>{{LANGUAGES_LINE}}</w:t>
      </w:r>
    </w:p>
    <w:sectPr w:rsidR="00BD55C3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76A9C" w14:textId="77777777" w:rsidR="00FD75C1" w:rsidRDefault="00FD75C1">
      <w:r>
        <w:separator/>
      </w:r>
    </w:p>
  </w:endnote>
  <w:endnote w:type="continuationSeparator" w:id="0">
    <w:p w14:paraId="046C07CD" w14:textId="77777777" w:rsidR="00FD75C1" w:rsidRDefault="00FD7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455F8" w14:textId="77777777" w:rsidR="00FD75C1" w:rsidRDefault="00FD75C1">
      <w:r>
        <w:separator/>
      </w:r>
    </w:p>
  </w:footnote>
  <w:footnote w:type="continuationSeparator" w:id="0">
    <w:p w14:paraId="4B584BF7" w14:textId="77777777" w:rsidR="00FD75C1" w:rsidRDefault="00FD7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4CE4C" w14:textId="77777777" w:rsidR="00BD55C3" w:rsidRDefault="00D64B76">
    <w:pPr>
      <w:pStyle w:val="Header"/>
    </w:pPr>
    <w:r>
      <w:rPr>
        <w:noProof/>
      </w:rPr>
      <w:drawing>
        <wp:inline distT="0" distB="0" distL="0" distR="0" wp14:anchorId="6231EBB1" wp14:editId="302BD03A">
          <wp:extent cx="900000" cy="203467"/>
          <wp:effectExtent l="0" t="0" r="0" b="0"/>
          <wp:docPr id="1552262539" name="Picture 15522625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lor logo - no slogan - no 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0000" cy="2034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162992">
    <w:abstractNumId w:val="8"/>
  </w:num>
  <w:num w:numId="2" w16cid:durableId="1287731883">
    <w:abstractNumId w:val="6"/>
  </w:num>
  <w:num w:numId="3" w16cid:durableId="1135181208">
    <w:abstractNumId w:val="5"/>
  </w:num>
  <w:num w:numId="4" w16cid:durableId="866483651">
    <w:abstractNumId w:val="4"/>
  </w:num>
  <w:num w:numId="5" w16cid:durableId="1292176124">
    <w:abstractNumId w:val="7"/>
  </w:num>
  <w:num w:numId="6" w16cid:durableId="1218473295">
    <w:abstractNumId w:val="3"/>
  </w:num>
  <w:num w:numId="7" w16cid:durableId="1893151042">
    <w:abstractNumId w:val="2"/>
  </w:num>
  <w:num w:numId="8" w16cid:durableId="29112936">
    <w:abstractNumId w:val="1"/>
  </w:num>
  <w:num w:numId="9" w16cid:durableId="396972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B6A"/>
    <w:rsid w:val="00176BB0"/>
    <w:rsid w:val="0029267F"/>
    <w:rsid w:val="0029639D"/>
    <w:rsid w:val="00326F90"/>
    <w:rsid w:val="0060171C"/>
    <w:rsid w:val="006F1064"/>
    <w:rsid w:val="00765A43"/>
    <w:rsid w:val="00794C0F"/>
    <w:rsid w:val="007E0B63"/>
    <w:rsid w:val="00924C6C"/>
    <w:rsid w:val="009968AB"/>
    <w:rsid w:val="00A6053C"/>
    <w:rsid w:val="00A9760C"/>
    <w:rsid w:val="00AA1D8D"/>
    <w:rsid w:val="00B05117"/>
    <w:rsid w:val="00B11F22"/>
    <w:rsid w:val="00B47730"/>
    <w:rsid w:val="00BD4610"/>
    <w:rsid w:val="00BD55C3"/>
    <w:rsid w:val="00CB0664"/>
    <w:rsid w:val="00D64B76"/>
    <w:rsid w:val="00E04C10"/>
    <w:rsid w:val="00E510E0"/>
    <w:rsid w:val="00EB6ABA"/>
    <w:rsid w:val="00FC693F"/>
    <w:rsid w:val="00FD75C1"/>
    <w:rsid w:val="00FE2C84"/>
    <w:rsid w:val="00FE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81D146"/>
  <w14:defaultImageDpi w14:val="300"/>
  <w15:docId w15:val="{1440B75E-F8C0-49FD-A020-07D5D9E58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DengXian" w:hAnsi="DengXi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basedOn w:val="Normal"/>
    <w:rPr>
      <w:b/>
      <w:sz w:val="24"/>
    </w:rPr>
  </w:style>
  <w:style w:type="character" w:styleId="Hyperlink">
    <w:name w:val="Hyperlink"/>
    <w:basedOn w:val="DefaultParagraphFont"/>
    <w:uiPriority w:val="99"/>
    <w:unhideWhenUsed/>
    <w:rsid w:val="00FE2C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Henriette Kopstad</cp:lastModifiedBy>
  <cp:revision>10</cp:revision>
  <dcterms:created xsi:type="dcterms:W3CDTF">2026-03-03T11:55:00Z</dcterms:created>
  <dcterms:modified xsi:type="dcterms:W3CDTF">2026-03-13T18:37:00Z</dcterms:modified>
  <cp:category/>
</cp:coreProperties>
</file>